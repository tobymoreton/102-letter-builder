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X="-426" w:tblpY="11"/>
        <w:tblW w:w="0" w:type="auto"/>
        <w:tblLook w:val="01E0" w:firstRow="1" w:lastRow="1" w:firstColumn="1" w:lastColumn="1" w:noHBand="0" w:noVBand="0"/>
      </w:tblPr>
      <w:tblGrid>
        <w:gridCol w:w="10233"/>
      </w:tblGrid>
      <w:tr w:rsidR="00644EE7" w14:paraId="1350FBE4" w14:textId="77777777" w:rsidTr="00A53801">
        <w:trPr>
          <w:trHeight w:val="2552"/>
        </w:trPr>
        <w:tc>
          <w:tcPr>
            <w:tcW w:w="9828" w:type="dxa"/>
          </w:tcPr>
          <w:tbl>
            <w:tblPr>
              <w:tblStyle w:val="TableGrid"/>
              <w:tblW w:w="10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3"/>
              <w:gridCol w:w="222"/>
              <w:gridCol w:w="222"/>
            </w:tblGrid>
            <w:tr w:rsidR="00644EE7" w14:paraId="4482E28E" w14:textId="77777777" w:rsidTr="00554923">
              <w:tc>
                <w:tcPr>
                  <w:tcW w:w="9774" w:type="dxa"/>
                </w:tcPr>
                <w:p w14:paraId="3FFAA4CF" w14:textId="77777777" w:rsidR="00A53801" w:rsidRDefault="00A53801">
                  <w:pPr>
                    <w:framePr w:hSpace="180" w:wrap="around" w:vAnchor="text" w:hAnchor="margin" w:x="-426" w:y="11"/>
                  </w:pP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1213"/>
                    <w:gridCol w:w="1964"/>
                    <w:gridCol w:w="2346"/>
                  </w:tblGrid>
                  <w:tr w:rsidR="00644EE7" w14:paraId="23FE96B2" w14:textId="77777777" w:rsidTr="00A53801">
                    <w:trPr>
                      <w:cantSplit/>
                      <w:trHeight w:hRule="exact" w:val="1833"/>
                    </w:trPr>
                    <w:tc>
                      <w:tcPr>
                        <w:tcW w:w="4035" w:type="dxa"/>
                      </w:tcPr>
                      <w:p w14:paraId="7E7E49FC"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[[OppoFirm]]</w:t>
                        </w:r>
                      </w:p>
                      <w:p w14:paraId="4DE94F58"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[[OppoAddress1]]</w:t>
                        </w:r>
                      </w:p>
                      <w:p w14:paraId="0A95B41F"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[[OppoAddress2]]</w:t>
                        </w:r>
                      </w:p>
                      <w:p w14:paraId="2C2BB1E0"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[[OppoAddress3]]</w:t>
                        </w:r>
                      </w:p>
                      <w:p w14:paraId="2353A316" w14:textId="77777777" w:rsidR="00CF05C9" w:rsidRPr="00127326" w:rsidRDefault="009750E6" w:rsidP="00A53801">
                        <w:pPr>
                          <w:pStyle w:val="BodyText"/>
                          <w:framePr w:hSpace="180" w:wrap="around" w:vAnchor="text" w:hAnchor="margin" w:x="-426" w:y="11"/>
                          <w:tabs>
                            <w:tab w:val="left" w:pos="1260"/>
                          </w:tabs>
                          <w:spacing w:after="0"/>
                          <w:rPr>
                            <w:rFonts w:ascii="Book Antiqua" w:hAnsi="Book Antiqua" w:cs="Segoe UI Historic"/>
                            <w:sz w:val="24"/>
                            <w:szCs w:val="24"/>
                          </w:rPr>
                        </w:pPr>
                        <w:r>
                          <w:rPr>
                            <w:rFonts w:ascii="Book Antiqua" w:hAnsi="Book Antiqua" w:cs="Segoe UI Historic"/>
                            <w:sz w:val="24"/>
                            <w:szCs w:val="24"/>
                          </w:rPr>
                          <w:t>[[OppoAddress4]]</w:t>
                        </w:r>
                      </w:p>
                      <w:p w14:paraId="5AA44C1F" w14:textId="77777777" w:rsidR="00CF05C9" w:rsidRPr="00127326" w:rsidRDefault="00CF05C9" w:rsidP="00A53801">
                        <w:pPr>
                          <w:pStyle w:val="BodyText"/>
                          <w:framePr w:hSpace="180" w:wrap="around" w:vAnchor="text" w:hAnchor="margin" w:x="-426" w:y="11"/>
                          <w:tabs>
                            <w:tab w:val="left" w:pos="1260"/>
                          </w:tabs>
                          <w:ind w:left="-674" w:firstLine="674"/>
                          <w:rPr>
                            <w:rFonts w:ascii="Book Antiqua" w:hAnsi="Book Antiqua" w:cs="Segoe UI Historic"/>
                            <w:sz w:val="24"/>
                            <w:szCs w:val="24"/>
                          </w:rPr>
                        </w:pPr>
                      </w:p>
                    </w:tc>
                    <w:tc>
                      <w:tcPr>
                        <w:tcW w:w="1213" w:type="dxa"/>
                      </w:tcPr>
                      <w:p w14:paraId="6C0925E3" w14:textId="77777777" w:rsidR="00CF05C9" w:rsidRPr="00127326" w:rsidRDefault="00CF05C9" w:rsidP="00A53801">
                        <w:pPr>
                          <w:pStyle w:val="BodyText"/>
                          <w:framePr w:hSpace="180" w:wrap="around" w:vAnchor="text" w:hAnchor="margin" w:x="-426" w:y="11"/>
                          <w:tabs>
                            <w:tab w:val="left" w:pos="1260"/>
                          </w:tabs>
                          <w:rPr>
                            <w:rFonts w:ascii="Book Antiqua" w:hAnsi="Book Antiqua" w:cs="Segoe UI Historic"/>
                            <w:sz w:val="24"/>
                            <w:szCs w:val="24"/>
                          </w:rPr>
                        </w:pPr>
                      </w:p>
                    </w:tc>
                    <w:tc>
                      <w:tcPr>
                        <w:tcW w:w="1964" w:type="dxa"/>
                      </w:tcPr>
                      <w:p w14:paraId="03D0A9EB" w14:textId="77777777" w:rsidR="00CF05C9"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Date:</w:t>
                        </w:r>
                      </w:p>
                      <w:p w14:paraId="0F805AD0" w14:textId="77777777" w:rsidR="00CF05C9"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Your Ref:</w:t>
                        </w:r>
                      </w:p>
                      <w:p w14:paraId="67861185" w14:textId="39A3A7CE" w:rsidR="00CF05C9" w:rsidRPr="00127326" w:rsidRDefault="009750E6" w:rsidP="00A53801">
                        <w:pPr>
                          <w:pStyle w:val="BodyText"/>
                          <w:framePr w:hSpace="180" w:wrap="around" w:vAnchor="text" w:hAnchor="margin" w:x="-426" w:y="11"/>
                          <w:tabs>
                            <w:tab w:val="left" w:pos="1260"/>
                          </w:tabs>
                          <w:jc w:val="right"/>
                          <w:rPr>
                            <w:rFonts w:ascii="Book Antiqua" w:hAnsi="Book Antiqua" w:cs="Segoe UI Historic"/>
                            <w:sz w:val="24"/>
                            <w:szCs w:val="24"/>
                          </w:rPr>
                        </w:pPr>
                        <w:r>
                          <w:rPr>
                            <w:rFonts w:ascii="Book Antiqua" w:hAnsi="Book Antiqua" w:cs="Segoe UI Historic"/>
                            <w:sz w:val="24"/>
                            <w:szCs w:val="24"/>
                          </w:rPr>
                          <w:t>Our Ref:</w:t>
                        </w:r>
                      </w:p>
                    </w:tc>
                    <w:tc>
                      <w:tcPr>
                        <w:tcW w:w="2346" w:type="dxa"/>
                        <w:tcBorders>
                          <w:left w:val="nil"/>
                        </w:tcBorders>
                      </w:tcPr>
                      <w:p w14:paraId="4914FA3B" w14:textId="77777777" w:rsidR="00CF05C9"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[[Date]]</w:t>
                        </w:r>
                      </w:p>
                      <w:p w14:paraId="00261241" w14:textId="77777777" w:rsidR="00CF05C9"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[[YourRef]]</w:t>
                        </w:r>
                      </w:p>
                      <w:p w14:paraId="35FF737F" w14:textId="4F96F0F9" w:rsidR="000D3B03" w:rsidRPr="00127326" w:rsidRDefault="009750E6" w:rsidP="00A53801">
                        <w:pPr>
                          <w:pStyle w:val="BodyText"/>
                          <w:framePr w:hSpace="180" w:wrap="around" w:vAnchor="text" w:hAnchor="margin" w:x="-426" w:y="11"/>
                          <w:tabs>
                            <w:tab w:val="left" w:pos="1260"/>
                          </w:tabs>
                          <w:rPr>
                            <w:rFonts w:ascii="Book Antiqua" w:hAnsi="Book Antiqua" w:cs="Segoe UI Historic"/>
                            <w:sz w:val="24"/>
                            <w:szCs w:val="24"/>
                          </w:rPr>
                        </w:pPr>
                        <w:r>
                          <w:rPr>
                            <w:rFonts w:ascii="Book Antiqua" w:hAnsi="Book Antiqua" w:cs="Segoe UI Historic"/>
                            <w:sz w:val="24"/>
                            <w:szCs w:val="24"/>
                          </w:rPr>
                          <w:t>[[OurRef]]</w:t>
                        </w:r>
                      </w:p>
                    </w:tc>
                  </w:tr>
                </w:tbl>
                <w:p w14:paraId="40AE2DB8" w14:textId="77777777" w:rsidR="000173B5" w:rsidRPr="00127326" w:rsidRDefault="000173B5" w:rsidP="00554923">
                  <w:pPr>
                    <w:pStyle w:val="BodyText"/>
                    <w:framePr w:hSpace="180" w:wrap="around" w:vAnchor="text" w:hAnchor="margin" w:x="-426" w:y="11"/>
                    <w:tabs>
                      <w:tab w:val="left" w:pos="1260"/>
                    </w:tabs>
                    <w:rPr>
                      <w:rFonts w:ascii="Book Antiqua" w:hAnsi="Book Antiqua" w:cs="Segoe UI Historic"/>
                      <w:sz w:val="24"/>
                      <w:szCs w:val="24"/>
                    </w:rPr>
                  </w:pPr>
                </w:p>
              </w:tc>
              <w:tc>
                <w:tcPr>
                  <w:tcW w:w="222" w:type="dxa"/>
                </w:tcPr>
                <w:p w14:paraId="751CC9A7" w14:textId="77777777" w:rsidR="000173B5" w:rsidRPr="00127326" w:rsidRDefault="000173B5" w:rsidP="00554923">
                  <w:pPr>
                    <w:pStyle w:val="BodyText"/>
                    <w:framePr w:hSpace="180" w:wrap="around" w:vAnchor="text" w:hAnchor="margin" w:x="-426" w:y="11"/>
                    <w:tabs>
                      <w:tab w:val="left" w:pos="1260"/>
                    </w:tabs>
                    <w:rPr>
                      <w:rFonts w:ascii="Book Antiqua" w:hAnsi="Book Antiqua" w:cs="Segoe UI Historic"/>
                      <w:sz w:val="24"/>
                      <w:szCs w:val="24"/>
                    </w:rPr>
                  </w:pPr>
                </w:p>
              </w:tc>
              <w:tc>
                <w:tcPr>
                  <w:tcW w:w="222" w:type="dxa"/>
                </w:tcPr>
                <w:p w14:paraId="6C70F564" w14:textId="77777777" w:rsidR="000173B5" w:rsidRPr="00127326" w:rsidRDefault="000173B5" w:rsidP="00554923">
                  <w:pPr>
                    <w:pStyle w:val="BodyText"/>
                    <w:framePr w:hSpace="180" w:wrap="around" w:vAnchor="text" w:hAnchor="margin" w:x="-426" w:y="11"/>
                    <w:tabs>
                      <w:tab w:val="left" w:pos="1260"/>
                    </w:tabs>
                    <w:ind w:right="-388"/>
                    <w:rPr>
                      <w:rFonts w:ascii="Book Antiqua" w:hAnsi="Book Antiqua" w:cs="Segoe UI Historic"/>
                      <w:sz w:val="24"/>
                      <w:szCs w:val="24"/>
                    </w:rPr>
                  </w:pPr>
                </w:p>
              </w:tc>
            </w:tr>
          </w:tbl>
          <w:p w14:paraId="6C3A4AB5" w14:textId="77777777" w:rsidR="000173B5" w:rsidRPr="00127326" w:rsidRDefault="000173B5" w:rsidP="00554923">
            <w:pPr>
              <w:pStyle w:val="BodyText"/>
              <w:tabs>
                <w:tab w:val="left" w:pos="1260"/>
              </w:tabs>
              <w:rPr>
                <w:rFonts w:ascii="Book Antiqua" w:hAnsi="Book Antiqua" w:cs="Segoe UI Historic"/>
                <w:sz w:val="24"/>
                <w:szCs w:val="24"/>
              </w:rPr>
            </w:pPr>
          </w:p>
        </w:tc>
      </w:tr>
    </w:tbl>
    <w:p w14:paraId="24DC104E" w14:textId="156D74D7" w:rsidR="000173B5" w:rsidRPr="00127326" w:rsidRDefault="009750E6" w:rsidP="00C72DA9">
      <w:pPr>
        <w:pStyle w:val="InsideAddress"/>
        <w:tabs>
          <w:tab w:val="left" w:pos="2656"/>
          <w:tab w:val="left" w:pos="8080"/>
          <w:tab w:val="left" w:pos="8505"/>
        </w:tabs>
        <w:ind w:left="-426" w:right="852"/>
        <w:rPr>
          <w:rFonts w:ascii="Book Antiqua" w:hAnsi="Book Antiqua" w:cs="Segoe UI Historic"/>
          <w:sz w:val="24"/>
          <w:szCs w:val="24"/>
        </w:rPr>
      </w:pPr>
      <w:r>
        <w:rPr>
          <w:rFonts w:ascii="Book Antiqua" w:hAnsi="Book Antiqua" w:cs="Segoe UI Historic"/>
          <w:sz w:val="24"/>
          <w:szCs w:val="24"/>
        </w:rPr>
        <w:t>Dear Sirs</w:t>
      </w:r>
      <w:r>
        <w:rPr>
          <w:rFonts w:ascii="Book Antiqua" w:hAnsi="Book Antiqua" w:cs="Segoe UI Historic"/>
          <w:sz w:val="24"/>
          <w:szCs w:val="24"/>
        </w:rPr>
        <w:tab/>
      </w:r>
    </w:p>
    <w:p w14:paraId="296A35D6" w14:textId="77777777" w:rsidR="000173B5" w:rsidRPr="00127326" w:rsidRDefault="000173B5" w:rsidP="00C72DA9">
      <w:pPr>
        <w:pStyle w:val="InsideAddress"/>
        <w:tabs>
          <w:tab w:val="left" w:pos="8080"/>
          <w:tab w:val="left" w:pos="8505"/>
        </w:tabs>
        <w:ind w:left="-426" w:right="852"/>
        <w:rPr>
          <w:rFonts w:ascii="Book Antiqua" w:hAnsi="Book Antiqua" w:cs="Segoe UI Historic"/>
          <w:sz w:val="24"/>
          <w:szCs w:val="24"/>
        </w:rPr>
      </w:pPr>
    </w:p>
    <w:p w14:paraId="6AA020BE" w14:textId="39F3DD69" w:rsidR="000173B5" w:rsidRPr="00127326" w:rsidRDefault="009750E6" w:rsidP="00C72DA9">
      <w:pPr>
        <w:pStyle w:val="Subject"/>
        <w:tabs>
          <w:tab w:val="left" w:pos="8080"/>
          <w:tab w:val="left" w:pos="8505"/>
        </w:tabs>
        <w:ind w:left="-426" w:right="452"/>
        <w:rPr>
          <w:rFonts w:ascii="Book Antiqua" w:hAnsi="Book Antiqua" w:cs="Segoe UI Historic"/>
          <w:sz w:val="24"/>
          <w:szCs w:val="24"/>
        </w:rPr>
      </w:pPr>
      <w:r>
        <w:rPr>
          <w:rFonts w:ascii="Book Antiqua" w:hAnsi="Book Antiqua" w:cs="Segoe UI Historic"/>
          <w:sz w:val="24"/>
          <w:szCs w:val="24"/>
        </w:rPr>
        <w:t>Re: [[FullCaseName]]</w:t>
      </w:r>
    </w:p>
    <w:p w14:paraId="5A74F3AB" w14:textId="23D56062"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We have been instructed by [[Firm]] in connection with their costs following settlement in the above matter. We enclose herewith by way of service Notice of Commencement, Bill of Costs and supporting documentation.</w:t>
      </w:r>
    </w:p>
    <w:p w14:paraId="53B4C3BB"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58C5CA41" w14:textId="7FFEBD2D"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We look forward to receiving your Points of Dispute and/or proposals for settlement in due course. In the meantime, we hereby request an interim payment of 65% of the total amount claimed in the bill of costs, less any payments already made on account.</w:t>
      </w:r>
    </w:p>
    <w:p w14:paraId="36ECF9FA"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3C3EC7E8" w14:textId="77777777"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Our client agrees that if the amount finally found to be due from your client to ours is less than the amount so paid on account, they will forthwith refund the difference. By our calculations, interest currently stands at [[TotalInterest]] and is accruing at a daily rate of [[DailyRatePeriod4]].</w:t>
      </w:r>
    </w:p>
    <w:p w14:paraId="4F87F230"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4F8D8C38" w14:textId="77777777"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Subject to agreement of the above requested interim payment we would be happy to extend time for service of Points of Dispute whilst the parties attempt to negotiate with a view to achieving a swift and cost effective resolution to this matter.</w:t>
      </w:r>
    </w:p>
    <w:p w14:paraId="044918D7"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034A9114" w14:textId="77777777" w:rsidR="000E43A0" w:rsidRPr="000E43A0"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We look forward to hearing from you in due course.</w:t>
      </w:r>
    </w:p>
    <w:p w14:paraId="5EAC5CBE" w14:textId="77777777" w:rsidR="000E43A0" w:rsidRPr="000E43A0" w:rsidRDefault="000E43A0"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p>
    <w:p w14:paraId="490EBEA6" w14:textId="2D62EC49" w:rsidR="00CD066B" w:rsidRDefault="009750E6" w:rsidP="000E43A0">
      <w:pPr>
        <w:pStyle w:val="BodyText3"/>
        <w:tabs>
          <w:tab w:val="left" w:pos="8080"/>
          <w:tab w:val="left" w:pos="8505"/>
        </w:tabs>
        <w:spacing w:after="0" w:line="240" w:lineRule="auto"/>
        <w:ind w:left="-426" w:right="452"/>
        <w:jc w:val="both"/>
        <w:rPr>
          <w:rFonts w:ascii="Book Antiqua" w:hAnsi="Book Antiqua" w:cs="Segoe UI Historic"/>
          <w:sz w:val="24"/>
          <w:szCs w:val="24"/>
        </w:rPr>
      </w:pPr>
      <w:r>
        <w:rPr>
          <w:rFonts w:ascii="Book Antiqua" w:hAnsi="Book Antiqua" w:cs="Segoe UI Historic"/>
          <w:sz w:val="24"/>
          <w:szCs w:val="24"/>
        </w:rPr>
        <w:t>Yours faithfully</w:t>
      </w:r>
    </w:p>
    <w:p w14:paraId="4DEFB960" w14:textId="77777777" w:rsidR="000173B5" w:rsidRDefault="000173B5" w:rsidP="00C72DA9">
      <w:pPr>
        <w:pStyle w:val="BodyText3"/>
        <w:tabs>
          <w:tab w:val="left" w:pos="8080"/>
          <w:tab w:val="left" w:pos="8505"/>
        </w:tabs>
        <w:spacing w:after="0"/>
        <w:ind w:left="-426" w:right="452"/>
        <w:jc w:val="both"/>
        <w:rPr>
          <w:rFonts w:ascii="Book Antiqua" w:hAnsi="Book Antiqua" w:cs="Segoe UI Historic"/>
          <w:sz w:val="24"/>
          <w:szCs w:val="24"/>
        </w:rPr>
      </w:pPr>
    </w:p>
    <w:p w14:paraId="0DA58941" w14:textId="6A8CA3B3" w:rsidR="00E12DE8" w:rsidRPr="000173B5" w:rsidRDefault="009750E6" w:rsidP="00C72DA9">
      <w:pPr>
        <w:pStyle w:val="BodyText3"/>
        <w:tabs>
          <w:tab w:val="left" w:pos="8080"/>
          <w:tab w:val="left" w:pos="8505"/>
        </w:tabs>
        <w:spacing w:after="0"/>
        <w:ind w:left="-426" w:right="452"/>
        <w:jc w:val="both"/>
        <w:rPr>
          <w:rFonts w:ascii="Book Antiqua" w:hAnsi="Book Antiqua" w:cs="Segoe UI Historic"/>
          <w:sz w:val="24"/>
          <w:szCs w:val="24"/>
        </w:rPr>
      </w:pPr>
      <w:r>
        <w:rPr>
          <w:rFonts w:ascii="Book Antiqua" w:hAnsi="Book Antiqua" w:cs="Segoe UI Historic"/>
          <w:sz w:val="24"/>
          <w:szCs w:val="24"/>
        </w:rPr>
        <w:t xml:space="preserve">    </w:t>
      </w:r>
      <w:r>
        <w:rPr>
          <w:rFonts w:ascii="Book Antiqua" w:hAnsi="Book Antiqua" w:cs="Segoe UI Historic"/>
          <w:noProof/>
          <w:sz w:val="24"/>
          <w:szCs w:val="24"/>
        </w:rPr>
        <w:drawing>
          <wp:inline distT="0" distB="0" distL="0" distR="0" wp14:anchorId="1CA823F6" wp14:editId="79785D6B">
            <wp:extent cx="647790" cy="304843"/>
            <wp:effectExtent l="0" t="0" r="0" b="0"/>
            <wp:docPr id="177435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56697" name=""/>
                    <pic:cNvPicPr/>
                  </pic:nvPicPr>
                  <pic:blipFill>
                    <a:blip r:embed="rId11"/>
                    <a:stretch>
                      <a:fillRect/>
                    </a:stretch>
                  </pic:blipFill>
                  <pic:spPr>
                    <a:xfrm>
                      <a:off x="0" y="0"/>
                      <a:ext cx="647790" cy="304843"/>
                    </a:xfrm>
                    <a:prstGeom prst="rect">
                      <a:avLst/>
                    </a:prstGeom>
                  </pic:spPr>
                </pic:pic>
              </a:graphicData>
            </a:graphic>
          </wp:inline>
        </w:drawing>
      </w:r>
    </w:p>
    <w:p w14:paraId="51D04129" w14:textId="0F51F6C4" w:rsidR="00E52A2E" w:rsidRPr="003E2909" w:rsidRDefault="009750E6" w:rsidP="00E52A2E">
      <w:pPr>
        <w:pStyle w:val="BodyText"/>
        <w:tabs>
          <w:tab w:val="left" w:pos="3195"/>
          <w:tab w:val="left" w:pos="8080"/>
          <w:tab w:val="left" w:pos="8505"/>
        </w:tabs>
        <w:ind w:left="-426" w:right="452"/>
        <w:rPr>
          <w:rFonts w:ascii="Book Antiqua" w:hAnsi="Book Antiqua" w:cs="Segoe UI Historic"/>
          <w:b/>
          <w:bCs/>
          <w:sz w:val="24"/>
          <w:szCs w:val="24"/>
        </w:rPr>
      </w:pPr>
      <w:r>
        <w:rPr>
          <w:rFonts w:ascii="Book Antiqua" w:hAnsi="Book Antiqua" w:cs="Segoe UI Historic"/>
          <w:b/>
          <w:bCs/>
          <w:sz w:val="24"/>
          <w:szCs w:val="24"/>
        </w:rPr>
        <w:t>TMC Legal Limited</w:t>
      </w:r>
    </w:p>
    <w:sectPr w:rsidR="00E52A2E" w:rsidRPr="003E2909" w:rsidSect="006E7C83">
      <w:headerReference w:type="even" r:id="rId12"/>
      <w:headerReference w:type="default" r:id="rId13"/>
      <w:footerReference w:type="even" r:id="rId14"/>
      <w:footerReference w:type="default" r:id="rId15"/>
      <w:headerReference w:type="first" r:id="rId16"/>
      <w:footerReference w:type="first" r:id="rId17"/>
      <w:pgSz w:w="12240" w:h="15840"/>
      <w:pgMar w:top="567" w:right="567" w:bottom="567" w:left="1440" w:header="113"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27BE8" w14:textId="77777777" w:rsidR="004407B9" w:rsidRDefault="004407B9">
      <w:pPr>
        <w:spacing w:after="0" w:line="240" w:lineRule="auto"/>
      </w:pPr>
      <w:r>
        <w:separator/>
      </w:r>
    </w:p>
  </w:endnote>
  <w:endnote w:type="continuationSeparator" w:id="0">
    <w:p w14:paraId="6C534652" w14:textId="77777777" w:rsidR="004407B9" w:rsidRDefault="00440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5F96" w14:textId="77777777" w:rsidR="00693901" w:rsidRDefault="006939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A876" w14:textId="77777777" w:rsidR="004407B9" w:rsidRPr="000A6A78" w:rsidRDefault="004407B9" w:rsidP="00897B4D">
    <w:pPr>
      <w:pStyle w:val="Footer"/>
      <w:jc w:val="center"/>
      <w:rPr>
        <w:rFonts w:ascii="Book Antiqua" w:hAnsi="Book Antiqua"/>
        <w:bCs/>
        <w:color w:val="000000" w:themeColor="text1"/>
        <w:sz w:val="6"/>
        <w:szCs w:val="1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pP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 xml:space="preserve">Registered Business Address: Fennels Lodge, St Peters Close, </w:t>
    </w:r>
    <w:proofErr w:type="spellStart"/>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Loudwater</w:t>
    </w:r>
    <w:proofErr w:type="spellEnd"/>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 Buckinghamshire, HP10 0EU</w:t>
    </w: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br/>
    </w:r>
  </w:p>
  <w:p w14:paraId="14DFA4BE" w14:textId="74ABA339" w:rsidR="00335F83" w:rsidRPr="00897B4D" w:rsidRDefault="004407B9" w:rsidP="00897B4D">
    <w:pPr>
      <w:pStyle w:val="Footer"/>
      <w:jc w:val="center"/>
    </w:pPr>
    <w:r w:rsidRPr="000A6A78">
      <w:rPr>
        <w:rFonts w:ascii="Book Antiqua" w:hAnsi="Book Antiqua"/>
        <w:bCs/>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B59A6A"/>
              </w14:gs>
              <w14:gs w14:pos="74000">
                <w14:srgbClr w14:val="001B44"/>
              </w14:gs>
              <w14:gs w14:pos="83000">
                <w14:srgbClr w14:val="B59A6A"/>
              </w14:gs>
              <w14:gs w14:pos="100000">
                <w14:srgbClr w14:val="001B44"/>
              </w14:gs>
            </w14:gsLst>
            <w14:lin w14:ang="5400000" w14:scaled="0"/>
          </w14:gradFill>
        </w14:textFill>
      </w:rPr>
      <w:t>Registered Company Number: 12348782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ACFF" w14:textId="77777777" w:rsidR="005602F6" w:rsidRDefault="00560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45875" w14:textId="77777777" w:rsidR="004407B9" w:rsidRDefault="004407B9">
      <w:pPr>
        <w:spacing w:after="0" w:line="240" w:lineRule="auto"/>
      </w:pPr>
      <w:r>
        <w:separator/>
      </w:r>
    </w:p>
  </w:footnote>
  <w:footnote w:type="continuationSeparator" w:id="0">
    <w:p w14:paraId="763F5362" w14:textId="77777777" w:rsidR="004407B9" w:rsidRDefault="00440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97C5" w14:textId="77777777" w:rsidR="00693901" w:rsidRDefault="00693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6963" w:type="dxa"/>
      <w:tblInd w:w="-523" w:type="dxa"/>
      <w:tblLook w:val="04A0" w:firstRow="1" w:lastRow="0" w:firstColumn="1" w:lastColumn="0" w:noHBand="0" w:noVBand="1"/>
    </w:tblPr>
    <w:tblGrid>
      <w:gridCol w:w="4468"/>
      <w:gridCol w:w="6751"/>
      <w:gridCol w:w="5744"/>
    </w:tblGrid>
    <w:tr w:rsidR="000173B5" w14:paraId="28B46EA0" w14:textId="77777777" w:rsidTr="0002111B">
      <w:tc>
        <w:tcPr>
          <w:tcW w:w="4295" w:type="dxa"/>
        </w:tcPr>
        <w:p w14:paraId="498B2D21" w14:textId="19E8BE44" w:rsidR="000173B5" w:rsidRDefault="004407B9" w:rsidP="0090151F">
          <w:pPr>
            <w:spacing w:line="240" w:lineRule="auto"/>
            <w:ind w:left="-284"/>
          </w:pPr>
          <w:r>
            <w:rPr>
              <w:noProof/>
            </w:rPr>
            <w:drawing>
              <wp:inline distT="0" distB="0" distL="0" distR="0" wp14:anchorId="10D7F725" wp14:editId="165C0195">
                <wp:extent cx="2880000" cy="1440000"/>
                <wp:effectExtent l="0" t="0" r="0" b="8255"/>
                <wp:docPr id="53314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9390" name="Picture 533149390"/>
                        <pic:cNvPicPr/>
                      </pic:nvPicPr>
                      <pic:blipFill>
                        <a:blip r:embed="rId1"/>
                        <a:stretch>
                          <a:fillRect/>
                        </a:stretch>
                      </pic:blipFill>
                      <pic:spPr>
                        <a:xfrm>
                          <a:off x="0" y="0"/>
                          <a:ext cx="2880000" cy="1440000"/>
                        </a:xfrm>
                        <a:prstGeom prst="rect">
                          <a:avLst/>
                        </a:prstGeom>
                      </pic:spPr>
                    </pic:pic>
                  </a:graphicData>
                </a:graphic>
              </wp:inline>
            </w:drawing>
          </w:r>
        </w:p>
      </w:tc>
      <w:tc>
        <w:tcPr>
          <w:tcW w:w="6751" w:type="dxa"/>
        </w:tcPr>
        <w:p w14:paraId="4423B34B" w14:textId="77777777" w:rsidR="000173B5" w:rsidRPr="00CD5F87" w:rsidRDefault="000173B5" w:rsidP="0090151F">
          <w:pPr>
            <w:pStyle w:val="BodyText"/>
            <w:spacing w:line="240" w:lineRule="auto"/>
            <w:ind w:right="334"/>
            <w:jc w:val="right"/>
            <w:rPr>
              <w:rFonts w:ascii="Book Antiqua" w:hAnsi="Book Antiqua"/>
              <w:b/>
              <w:bCs/>
              <w:spacing w:val="-8"/>
              <w:sz w:val="12"/>
              <w:szCs w:val="12"/>
              <w14:textOutline w14:w="9525" w14:cap="rnd" w14:cmpd="sng" w14:algn="ctr">
                <w14:solidFill>
                  <w14:schemeClr w14:val="accent1"/>
                </w14:solidFill>
                <w14:prstDash w14:val="solid"/>
                <w14:bevel/>
              </w14:textOutline>
            </w:rPr>
          </w:pPr>
        </w:p>
        <w:p w14:paraId="5C30D5B4" w14:textId="77777777" w:rsidR="004407B9" w:rsidRPr="00687A12" w:rsidRDefault="004407B9"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Fennels Lodge</w:t>
          </w:r>
        </w:p>
        <w:p w14:paraId="58833B1F" w14:textId="77777777" w:rsidR="004407B9" w:rsidRPr="00687A12" w:rsidRDefault="004407B9"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 Peters Close</w:t>
          </w:r>
        </w:p>
        <w:p w14:paraId="3D800135" w14:textId="77777777" w:rsidR="004407B9" w:rsidRPr="00687A12" w:rsidRDefault="004407B9"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Loudwater</w:t>
          </w:r>
          <w:proofErr w:type="spellEnd"/>
        </w:p>
        <w:p w14:paraId="72BB2C23" w14:textId="2E570A4E" w:rsidR="004407B9" w:rsidRPr="00687A12" w:rsidRDefault="004407B9"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Bucking</w:t>
          </w:r>
          <w:r w:rsidR="00693901">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amshire</w:t>
          </w:r>
        </w:p>
        <w:p w14:paraId="11992B69" w14:textId="77777777" w:rsidR="004407B9" w:rsidRPr="00687A12" w:rsidRDefault="004407B9" w:rsidP="00587327">
          <w:pPr>
            <w:pStyle w:val="BodyText"/>
            <w:spacing w:line="240" w:lineRule="auto"/>
            <w:ind w:right="334"/>
            <w:jc w:val="right"/>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HP11 1JT</w:t>
          </w:r>
        </w:p>
        <w:p w14:paraId="58513F77" w14:textId="476D5D5D" w:rsidR="0002111B" w:rsidRPr="00687A12" w:rsidRDefault="0002111B" w:rsidP="0090151F">
          <w:pPr>
            <w:spacing w:line="240" w:lineRule="auto"/>
            <w:ind w:right="325"/>
            <w:jc w:val="center"/>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A12">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_____________________________________________________________________</w:t>
          </w:r>
        </w:p>
        <w:p w14:paraId="7CA14114" w14:textId="01AAEDB9" w:rsidR="0002111B" w:rsidRPr="00CD5F87" w:rsidRDefault="0002111B" w:rsidP="0090151F">
          <w:pPr>
            <w:spacing w:line="240" w:lineRule="auto"/>
            <w:ind w:right="325"/>
            <w:jc w:val="center"/>
            <w:rPr>
              <w:sz w:val="24"/>
              <w:szCs w:val="28"/>
              <w14:textOutline w14:w="9525" w14:cap="rnd" w14:cmpd="sng" w14:algn="ctr">
                <w14:solidFill>
                  <w14:schemeClr w14:val="accent1"/>
                </w14:solidFill>
                <w14:prstDash w14:val="solid"/>
                <w14:bevel/>
              </w14:textOutline>
            </w:rPr>
          </w:pPr>
          <w:r w:rsidRPr="00812447">
            <w:rPr>
              <w:rFonts w:ascii="Book Antiqua" w:hAnsi="Book Antiqua"/>
              <w:bCs/>
              <w:color w:val="000000" w:themeColor="text1"/>
              <w:sz w:val="1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0000">
                      <w14:srgbClr w14:val="001B44"/>
                    </w14:gs>
                    <w14:gs w14:pos="100000">
                      <w14:srgbClr w14:val="B59A6A"/>
                    </w14:gs>
                  </w14:gsLst>
                  <w14:lin w14:ang="13500000" w14:scaled="0"/>
                </w14:gradFill>
              </w14:textFill>
            </w:rPr>
            <w:t>T: 01628 526 236   |   W: www.tmclegal.co.uk   |   E: office@tmclegal.co.uk</w:t>
          </w:r>
        </w:p>
      </w:tc>
      <w:tc>
        <w:tcPr>
          <w:tcW w:w="5917" w:type="dxa"/>
        </w:tcPr>
        <w:p w14:paraId="7B4F3515" w14:textId="13F016A4" w:rsidR="000173B5" w:rsidRPr="00CD5F87" w:rsidRDefault="000173B5" w:rsidP="000173B5">
          <w:pPr>
            <w:ind w:right="237"/>
            <w:jc w:val="right"/>
            <w:rPr>
              <w14:textOutline w14:w="9525" w14:cap="rnd" w14:cmpd="sng" w14:algn="ctr">
                <w14:solidFill>
                  <w14:schemeClr w14:val="accent1"/>
                </w14:solidFill>
                <w14:prstDash w14:val="solid"/>
                <w14:bevel/>
              </w14:textOutline>
            </w:rPr>
          </w:pPr>
          <w:r w:rsidRPr="00CD5F87">
            <w:rPr>
              <w:sz w:val="24"/>
              <w:szCs w:val="28"/>
              <w14:textOutline w14:w="9525" w14:cap="rnd" w14:cmpd="sng" w14:algn="ctr">
                <w14:solidFill>
                  <w14:schemeClr w14:val="accent1"/>
                </w14:solidFill>
                <w14:prstDash w14:val="solid"/>
                <w14:bevel/>
              </w14:textOutline>
            </w:rPr>
            <w:t>TMC Legal Limited</w:t>
          </w:r>
          <w:r w:rsidRPr="00CD5F87">
            <w:rPr>
              <w:sz w:val="24"/>
              <w:szCs w:val="28"/>
              <w14:textOutline w14:w="9525" w14:cap="rnd" w14:cmpd="sng" w14:algn="ctr">
                <w14:solidFill>
                  <w14:schemeClr w14:val="accent1"/>
                </w14:solidFill>
                <w14:prstDash w14:val="solid"/>
                <w14:bevel/>
              </w14:textOutline>
            </w:rPr>
            <w:br/>
            <w:t>46-48 The Green</w:t>
          </w:r>
          <w:r w:rsidRPr="00CD5F87">
            <w:rPr>
              <w:sz w:val="24"/>
              <w:szCs w:val="28"/>
              <w14:textOutline w14:w="9525" w14:cap="rnd" w14:cmpd="sng" w14:algn="ctr">
                <w14:solidFill>
                  <w14:schemeClr w14:val="accent1"/>
                </w14:solidFill>
                <w14:prstDash w14:val="solid"/>
                <w14:bevel/>
              </w14:textOutline>
            </w:rPr>
            <w:br/>
            <w:t>Wooburn Green</w:t>
          </w:r>
          <w:r w:rsidRPr="00CD5F87">
            <w:rPr>
              <w:sz w:val="24"/>
              <w:szCs w:val="28"/>
              <w14:textOutline w14:w="9525" w14:cap="rnd" w14:cmpd="sng" w14:algn="ctr">
                <w14:solidFill>
                  <w14:schemeClr w14:val="accent1"/>
                </w14:solidFill>
                <w14:prstDash w14:val="solid"/>
                <w14:bevel/>
              </w14:textOutline>
            </w:rPr>
            <w:br/>
            <w:t>Buckinghamshire</w:t>
          </w:r>
          <w:r w:rsidRPr="00CD5F87">
            <w:rPr>
              <w:sz w:val="24"/>
              <w:szCs w:val="28"/>
              <w14:textOutline w14:w="9525" w14:cap="rnd" w14:cmpd="sng" w14:algn="ctr">
                <w14:solidFill>
                  <w14:schemeClr w14:val="accent1"/>
                </w14:solidFill>
                <w14:prstDash w14:val="solid"/>
                <w14:bevel/>
              </w14:textOutline>
            </w:rPr>
            <w:br/>
            <w:t>HP10 0EU</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A0E0F" w14:textId="77777777" w:rsidR="005602F6" w:rsidRDefault="00560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834395">
    <w:abstractNumId w:val="8"/>
  </w:num>
  <w:num w:numId="2" w16cid:durableId="186526674">
    <w:abstractNumId w:val="6"/>
  </w:num>
  <w:num w:numId="3" w16cid:durableId="1831483894">
    <w:abstractNumId w:val="5"/>
  </w:num>
  <w:num w:numId="4" w16cid:durableId="1270697864">
    <w:abstractNumId w:val="4"/>
  </w:num>
  <w:num w:numId="5" w16cid:durableId="766852450">
    <w:abstractNumId w:val="7"/>
  </w:num>
  <w:num w:numId="6" w16cid:durableId="1333531036">
    <w:abstractNumId w:val="3"/>
  </w:num>
  <w:num w:numId="7" w16cid:durableId="371731753">
    <w:abstractNumId w:val="2"/>
  </w:num>
  <w:num w:numId="8" w16cid:durableId="252209525">
    <w:abstractNumId w:val="1"/>
  </w:num>
  <w:num w:numId="9" w16cid:durableId="39724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26"/>
    <w:rsid w:val="000173B5"/>
    <w:rsid w:val="0002111B"/>
    <w:rsid w:val="00034616"/>
    <w:rsid w:val="0006063C"/>
    <w:rsid w:val="000D3B03"/>
    <w:rsid w:val="000E43A0"/>
    <w:rsid w:val="000F7EE5"/>
    <w:rsid w:val="00125745"/>
    <w:rsid w:val="00127326"/>
    <w:rsid w:val="0015074B"/>
    <w:rsid w:val="0029639D"/>
    <w:rsid w:val="002C3629"/>
    <w:rsid w:val="00326F90"/>
    <w:rsid w:val="00335F83"/>
    <w:rsid w:val="00357397"/>
    <w:rsid w:val="00377A88"/>
    <w:rsid w:val="003D15F7"/>
    <w:rsid w:val="003E2909"/>
    <w:rsid w:val="004407B9"/>
    <w:rsid w:val="00450211"/>
    <w:rsid w:val="00554923"/>
    <w:rsid w:val="005602F6"/>
    <w:rsid w:val="005843BD"/>
    <w:rsid w:val="005D6670"/>
    <w:rsid w:val="006050F5"/>
    <w:rsid w:val="00644EE7"/>
    <w:rsid w:val="006637FE"/>
    <w:rsid w:val="00693901"/>
    <w:rsid w:val="006B1A49"/>
    <w:rsid w:val="006E5CD7"/>
    <w:rsid w:val="006E7C83"/>
    <w:rsid w:val="008171E2"/>
    <w:rsid w:val="008744CB"/>
    <w:rsid w:val="008C4462"/>
    <w:rsid w:val="008E2611"/>
    <w:rsid w:val="009750E6"/>
    <w:rsid w:val="009A5B43"/>
    <w:rsid w:val="00A53801"/>
    <w:rsid w:val="00A96CC6"/>
    <w:rsid w:val="00AA1D8D"/>
    <w:rsid w:val="00B47730"/>
    <w:rsid w:val="00BB42C8"/>
    <w:rsid w:val="00BD44AF"/>
    <w:rsid w:val="00C04BDA"/>
    <w:rsid w:val="00C0729C"/>
    <w:rsid w:val="00C5358C"/>
    <w:rsid w:val="00C72DA9"/>
    <w:rsid w:val="00CB0664"/>
    <w:rsid w:val="00CD066B"/>
    <w:rsid w:val="00CF05C9"/>
    <w:rsid w:val="00D17D49"/>
    <w:rsid w:val="00D66289"/>
    <w:rsid w:val="00E12DE8"/>
    <w:rsid w:val="00E13B51"/>
    <w:rsid w:val="00E52A2E"/>
    <w:rsid w:val="00E8204F"/>
    <w:rsid w:val="00EC662A"/>
    <w:rsid w:val="00EE6EDD"/>
    <w:rsid w:val="00F048D3"/>
    <w:rsid w:val="00F97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CDB4"/>
  <w14:defaultImageDpi w14:val="300"/>
  <w15:docId w15:val="{97B2D7CE-CAF4-47DA-9AAC-E34C5EC4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73B5"/>
    <w:rPr>
      <w:color w:val="0000FF" w:themeColor="hyperlink"/>
      <w:u w:val="single"/>
    </w:rPr>
  </w:style>
  <w:style w:type="paragraph" w:customStyle="1" w:styleId="InsideAddress">
    <w:name w:val="Inside Address"/>
    <w:basedOn w:val="Normal"/>
    <w:rsid w:val="000173B5"/>
    <w:pPr>
      <w:spacing w:after="0" w:line="220" w:lineRule="atLeast"/>
      <w:jc w:val="both"/>
    </w:pPr>
    <w:rPr>
      <w:rFonts w:ascii="Arial" w:eastAsia="Times New Roman" w:hAnsi="Arial" w:cs="Times New Roman"/>
      <w:spacing w:val="-5"/>
      <w:sz w:val="20"/>
      <w:szCs w:val="20"/>
      <w:lang w:val="en-GB"/>
    </w:rPr>
  </w:style>
  <w:style w:type="paragraph" w:customStyle="1" w:styleId="Subject">
    <w:name w:val="Subject"/>
    <w:basedOn w:val="Normal"/>
    <w:next w:val="Normal"/>
    <w:rsid w:val="000173B5"/>
    <w:pPr>
      <w:spacing w:after="240" w:line="120" w:lineRule="atLeast"/>
    </w:pPr>
    <w:rPr>
      <w:rFonts w:ascii="Times New Roman" w:eastAsia="Times New Roman" w:hAnsi="Times New Roman" w:cs="Times New Roman"/>
      <w:b/>
      <w:bCs/>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53CC9801E72F949927F1BA6C098899C" ma:contentTypeVersion="40" ma:contentTypeDescription="Create a new document." ma:contentTypeScope="" ma:versionID="fe31fe6532e02ff1cea1a8c8207fe9e7">
  <xsd:schema xmlns:xsd="http://www.w3.org/2001/XMLSchema" xmlns:xs="http://www.w3.org/2001/XMLSchema" xmlns:p="http://schemas.microsoft.com/office/2006/metadata/properties" xmlns:ns1="http://schemas.microsoft.com/sharepoint/v3" xmlns:ns2="758c02bf-c9c6-49d6-b39a-35ae2782b0fb" xmlns:ns3="2d6f3885-5e02-4c28-aef3-adeb84e0b8e0" targetNamespace="http://schemas.microsoft.com/office/2006/metadata/properties" ma:root="true" ma:fieldsID="e635314cd2b4b6d9a402a87712d4bd07" ns1:_="" ns2:_="" ns3:_="">
    <xsd:import namespace="http://schemas.microsoft.com/sharepoint/v3"/>
    <xsd:import namespace="758c02bf-c9c6-49d6-b39a-35ae2782b0fb"/>
    <xsd:import namespace="2d6f3885-5e02-4c28-aef3-adeb84e0b8e0"/>
    <xsd:element name="properties">
      <xsd:complexType>
        <xsd:sequence>
          <xsd:element name="documentManagement">
            <xsd:complexType>
              <xsd:all>
                <xsd:element ref="ns2:Case_x0020_ID" minOccurs="0"/>
                <xsd:element ref="ns3:CaseID_x0028_text_x0029_" minOccurs="0"/>
                <xsd:element ref="ns3:Ourreference" minOccurs="0"/>
                <xsd:element ref="ns3:Approval_x0020_status" minOccurs="0"/>
                <xsd:element ref="ns3:Document_x0020_Stage" minOccurs="0"/>
                <xsd:element ref="ns3:Casestatus" minOccurs="0"/>
                <xsd:element ref="ns3:Draftsmanemail_x0028_text_x0029_" minOccurs="0"/>
                <xsd:element ref="ns3:SendForApproval_ID" minOccurs="0"/>
                <xsd:element ref="ns1:AssignedTo" minOccurs="0"/>
                <xsd:element ref="ns3:documentType_x0020__x0001F4C4_" minOccurs="0"/>
                <xsd:element ref="ns3:lcf76f155ced4ddcb4097134ff3c332f" minOccurs="0"/>
                <xsd:element ref="ns2:TaxCatchAll" minOccurs="0"/>
                <xsd:element ref="ns3:SiteName" minOccurs="0"/>
                <xsd:element ref="ns3:Case_x0020_name_x0020__x0001f455_" minOccurs="0"/>
                <xsd:element ref="ns3:IWSAPHistory" minOccurs="0"/>
                <xsd:element ref="ns3:Assignedto_x0028_DisplayName_x0029_" minOccurs="0"/>
                <xsd:element ref="ns3:Notes" minOccurs="0"/>
                <xsd:element ref="ns3:Autoupdatedby_x002e__x002e__x002e__x0001f916_" minOccurs="0"/>
                <xsd:element ref="ns3:Keep_x003f_" minOccurs="0"/>
                <xsd:element ref="ns3:EditButton" minOccurs="0"/>
                <xsd:element ref="ns3:Filename_Text" minOccurs="0"/>
                <xsd:element ref="ns3:ShowinMyDocuments_x003f_" minOccurs="0"/>
                <xsd:element ref="ns3:Lastprocessed" minOccurs="0"/>
                <xsd:element ref="ns3:docStageMirror" minOccurs="0"/>
                <xsd:element ref="ns3:docTypeMirror" minOccurs="0"/>
                <xsd:element ref="ns3:caseNameMirror" minOccurs="0"/>
                <xsd:element ref="ns3:assignedToMirror" minOccurs="0"/>
                <xsd:element ref="ns3:ourRefMirror" minOccurs="0"/>
                <xsd:element ref="ns3:Case_x0020_name_x0020__x0001f455__x003a_Title" minOccurs="0"/>
                <xsd:element ref="ns3:Case_x0020_name_x0020__x0001f455__x003a__x0020_ID" minOccurs="0"/>
                <xsd:element ref="ns3:EmailPromptSent" minOccurs="0"/>
                <xsd:element ref="ns3:AnyRequiredInfoMissing" minOccurs="0"/>
                <xsd:element ref="ns3:ReferenceAdded" minOccurs="0"/>
                <xsd:element ref="ns3:MediaServiceMetadata" minOccurs="0"/>
                <xsd:element ref="ns3:MediaServiceFastMetadata" minOccurs="0"/>
                <xsd:element ref="ns3:MediaServiceSearchProperties" minOccurs="0"/>
                <xsd:element ref="ns3:ForServiceID" minOccurs="0"/>
                <xsd:element ref="ns3:FormalOrInformal" minOccurs="0"/>
                <xsd:element ref="ns3:DateServ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16" nillable="true" ma:displayName="Assigned To 😉" ma:format="Dropdown" ma:list="UserInfo" ma:SharePointGroup="0" ma:internalName="AssignedTo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8c02bf-c9c6-49d6-b39a-35ae2782b0fb" elementFormDefault="qualified">
    <xsd:import namespace="http://schemas.microsoft.com/office/2006/documentManagement/types"/>
    <xsd:import namespace="http://schemas.microsoft.com/office/infopath/2007/PartnerControls"/>
    <xsd:element name="Case_x0020_ID" ma:index="8" nillable="true" ma:displayName="caseID 👁‍🗨" ma:list="{ae420bda-e550-499c-b337-90e4f33617c1}" ma:internalName="Case_x0020_ID" ma:showField="ID">
      <xsd:simpleType>
        <xsd:restriction base="dms:Lookup"/>
      </xsd:simpleType>
    </xsd:element>
    <xsd:element name="TaxCatchAll" ma:index="20" nillable="true" ma:displayName="Taxonomy Catch All Column" ma:hidden="true" ma:list="{346cd6e4-515d-488a-bbaa-c04a7370d439}" ma:internalName="TaxCatchAll" ma:showField="CatchAllData" ma:web="758c02bf-c9c6-49d6-b39a-35ae2782b0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d6f3885-5e02-4c28-aef3-adeb84e0b8e0" elementFormDefault="qualified">
    <xsd:import namespace="http://schemas.microsoft.com/office/2006/documentManagement/types"/>
    <xsd:import namespace="http://schemas.microsoft.com/office/infopath/2007/PartnerControls"/>
    <xsd:element name="CaseID_x0028_text_x0029_" ma:index="9" nillable="true" ma:displayName="Case ID (text)" ma:format="Dropdown" ma:internalName="CaseID_x0028_text_x0029_">
      <xsd:simpleType>
        <xsd:restriction base="dms:Text">
          <xsd:maxLength value="255"/>
        </xsd:restriction>
      </xsd:simpleType>
    </xsd:element>
    <xsd:element name="Ourreference" ma:index="10" nillable="true" ma:displayName="Our reference" ma:format="Dropdown" ma:internalName="Ourreference">
      <xsd:simpleType>
        <xsd:restriction base="dms:Text">
          <xsd:maxLength value="255"/>
        </xsd:restriction>
      </xsd:simpleType>
    </xsd:element>
    <xsd:element name="Approval_x0020_status" ma:index="11" nillable="true" ma:displayName="approvalStatus" ma:default="Pending approval" ma:format="Dropdown" ma:internalName="Approval_x0020_status">
      <xsd:simpleType>
        <xsd:restriction base="dms:Choice">
          <xsd:enumeration value="Approved"/>
          <xsd:enumeration value="Pending approval"/>
        </xsd:restriction>
      </xsd:simpleType>
    </xsd:element>
    <xsd:element name="Document_x0020_Stage" ma:index="12" nillable="true" ma:displayName="Document Stage 📜" ma:format="Dropdown" ma:internalName="Document_x0020_Stage0">
      <xsd:simpleType>
        <xsd:restriction base="dms:Choice">
          <xsd:enumeration value="Draft (In progress) ✒️"/>
          <xsd:enumeration value="Final version 🏁"/>
          <xsd:enumeration value="Served ✈"/>
          <xsd:enumeration value="Not applicable ⛔"/>
          <xsd:enumeration value="Draft (Old version - ignore) 👵"/>
          <xsd:enumeration value="Not needed - discard 🗑️"/>
        </xsd:restriction>
      </xsd:simpleType>
    </xsd:element>
    <xsd:element name="Casestatus" ma:index="13" nillable="true" ma:displayName="Case status" ma:format="Dropdown" ma:internalName="Casestatus">
      <xsd:simpleType>
        <xsd:restriction base="dms:Text">
          <xsd:maxLength value="255"/>
        </xsd:restriction>
      </xsd:simpleType>
    </xsd:element>
    <xsd:element name="Draftsmanemail_x0028_text_x0029_" ma:index="14" nillable="true" ma:displayName="Draftsman email (text)" ma:format="Dropdown" ma:internalName="Draftsmanemail_x0028_text_x0029_">
      <xsd:simpleType>
        <xsd:restriction base="dms:Text">
          <xsd:maxLength value="255"/>
        </xsd:restriction>
      </xsd:simpleType>
    </xsd:element>
    <xsd:element name="SendForApproval_ID" ma:index="15" nillable="true" ma:displayName="SendForApproval_ID" ma:format="Dropdown" ma:internalName="SendForApproval_ID">
      <xsd:simpleType>
        <xsd:restriction base="dms:Text">
          <xsd:maxLength value="255"/>
        </xsd:restriction>
      </xsd:simpleType>
    </xsd:element>
    <xsd:element name="documentType_x0020__x0001F4C4_" ma:index="17" nillable="true" ma:displayName="Document Type 📄" ma:format="Dropdown" ma:internalName="documentType_x0020__x0001F4C4_">
      <xsd:simpleType>
        <xsd:restriction base="dms:Choice">
          <xsd:enumeration value="Advice Memo"/>
          <xsd:enumeration value="Bill of Costs"/>
          <xsd:enumeration value="Budget Planner"/>
          <xsd:enumeration value="Checklist"/>
          <xsd:enumeration value="Counsel's Fee Note"/>
          <xsd:enumeration value="Disbursement Voucher"/>
          <xsd:enumeration value="Disbursement Ledger"/>
          <xsd:enumeration value="Email Attachment"/>
          <xsd:enumeration value="Export Template"/>
          <xsd:enumeration value="Invoice"/>
          <xsd:enumeration value="Letter"/>
          <xsd:enumeration value="Mediation Agreement"/>
          <xsd:enumeration value="N252"/>
          <xsd:enumeration value="N260 - Statement of Costs"/>
          <xsd:enumeration value="Narrative"/>
          <xsd:enumeration value="Other"/>
          <xsd:enumeration value="Points of Dispute"/>
          <xsd:enumeration value="Precedent H"/>
          <xsd:enumeration value="Precedent R"/>
          <xsd:enumeration value="Replies"/>
          <xsd:enumeration value="Schedule of Costs"/>
          <xsd:enumeration value="Signed Certificate"/>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29f4581-1786-44f3-a47f-77e8e1f94716" ma:termSetId="09814cd3-568e-fe90-9814-8d621ff8fb84" ma:anchorId="fba54fb3-c3e1-fe81-a776-ca4b69148c4d" ma:open="true" ma:isKeyword="false">
      <xsd:complexType>
        <xsd:sequence>
          <xsd:element ref="pc:Terms" minOccurs="0" maxOccurs="1"/>
        </xsd:sequence>
      </xsd:complexType>
    </xsd:element>
    <xsd:element name="SiteName" ma:index="21" nillable="true" ma:displayName="SiteName" ma:default="TMC Legal Limited - https://tmcostings.sharepoint.com/sites/TMCLegalLimited/" ma:internalName="SiteName">
      <xsd:simpleType>
        <xsd:restriction base="dms:Text">
          <xsd:maxLength value="255"/>
        </xsd:restriction>
      </xsd:simpleType>
    </xsd:element>
    <xsd:element name="Case_x0020_name_x0020__x0001f455_" ma:index="22" nillable="true" ma:displayName="Case name 👕" ma:format="Dropdown" ma:list="{ae420bda-e550-499c-b337-90e4f33617c1}" ma:internalName="Case_x0020_name_x0020__x0001f455_" ma:showField="Title">
      <xsd:simpleType>
        <xsd:restriction base="dms:Lookup"/>
      </xsd:simpleType>
    </xsd:element>
    <xsd:element name="IWSAPHistory" ma:index="23" nillable="true" ma:displayName="IWSAPHistory" ma:hidden="true" ma:internalName="IWSAPHistory">
      <xsd:simpleType>
        <xsd:restriction base="dms:Text"/>
      </xsd:simpleType>
    </xsd:element>
    <xsd:element name="Assignedto_x0028_DisplayName_x0029_" ma:index="24" nillable="true" ma:displayName="Assigned to (Display Name)" ma:format="Dropdown" ma:internalName="Assignedto_x0028_DisplayName_x0029_">
      <xsd:simpleType>
        <xsd:restriction base="dms:Text">
          <xsd:maxLength value="255"/>
        </xsd:restriction>
      </xsd:simpleType>
    </xsd:element>
    <xsd:element name="Notes" ma:index="25" nillable="true" ma:displayName="Notes 📎" ma:description="General note about the file" ma:format="Dropdown" ma:internalName="Notes">
      <xsd:simpleType>
        <xsd:restriction base="dms:Text">
          <xsd:maxLength value="255"/>
        </xsd:restriction>
      </xsd:simpleType>
    </xsd:element>
    <xsd:element name="Autoupdatedby_x002e__x002e__x002e__x0001f916_" ma:index="26" nillable="true" ma:displayName="Auto updated by ... 🤖" ma:format="Dropdown" ma:internalName="Autoupdatedby_x002e__x002e__x002e__x0001f916_">
      <xsd:simpleType>
        <xsd:restriction base="dms:Text">
          <xsd:maxLength value="255"/>
        </xsd:restriction>
      </xsd:simpleType>
    </xsd:element>
    <xsd:element name="Keep_x003f_" ma:index="27" nillable="true" ma:displayName="Keep?" ma:format="Dropdown" ma:internalName="Keep_x003f_">
      <xsd:simpleType>
        <xsd:restriction base="dms:Choice">
          <xsd:enumeration value="Yes"/>
          <xsd:enumeration value="No"/>
        </xsd:restriction>
      </xsd:simpleType>
    </xsd:element>
    <xsd:element name="EditButton" ma:index="28" nillable="true" ma:displayName="Edit Button" ma:format="Dropdown" ma:internalName="EditButton">
      <xsd:simpleType>
        <xsd:restriction base="dms:Text">
          <xsd:maxLength value="255"/>
        </xsd:restriction>
      </xsd:simpleType>
    </xsd:element>
    <xsd:element name="Filename_Text" ma:index="29" nillable="true" ma:displayName="Filename_Text" ma:format="Dropdown" ma:internalName="Filename_Text">
      <xsd:simpleType>
        <xsd:restriction base="dms:Text">
          <xsd:maxLength value="255"/>
        </xsd:restriction>
      </xsd:simpleType>
    </xsd:element>
    <xsd:element name="ShowinMyDocuments_x003f_" ma:index="30" nillable="true" ma:displayName="Show in My Documents?" ma:default="Yes" ma:format="Dropdown" ma:internalName="ShowinMyDocuments_x003f_">
      <xsd:simpleType>
        <xsd:restriction base="dms:Choice">
          <xsd:enumeration value="Yes"/>
          <xsd:enumeration value="No"/>
        </xsd:restriction>
      </xsd:simpleType>
    </xsd:element>
    <xsd:element name="Lastprocessed" ma:index="31" nillable="true" ma:displayName="Last processed" ma:format="DateTime" ma:internalName="Lastprocessed">
      <xsd:simpleType>
        <xsd:restriction base="dms:DateTime"/>
      </xsd:simpleType>
    </xsd:element>
    <xsd:element name="docStageMirror" ma:index="32" nillable="true" ma:displayName="docStageMirror" ma:internalName="docStageMirror">
      <xsd:simpleType>
        <xsd:restriction base="dms:Text">
          <xsd:maxLength value="255"/>
        </xsd:restriction>
      </xsd:simpleType>
    </xsd:element>
    <xsd:element name="docTypeMirror" ma:index="33" nillable="true" ma:displayName="docTypeMirror" ma:internalName="docTypeMirror">
      <xsd:simpleType>
        <xsd:restriction base="dms:Text">
          <xsd:maxLength value="255"/>
        </xsd:restriction>
      </xsd:simpleType>
    </xsd:element>
    <xsd:element name="caseNameMirror" ma:index="34" nillable="true" ma:displayName="caseNameMirror" ma:internalName="caseNameMirror">
      <xsd:simpleType>
        <xsd:restriction base="dms:Text">
          <xsd:maxLength value="255"/>
        </xsd:restriction>
      </xsd:simpleType>
    </xsd:element>
    <xsd:element name="assignedToMirror" ma:index="35" nillable="true" ma:displayName="assignedToMirror" ma:internalName="assignedToMirror">
      <xsd:simpleType>
        <xsd:restriction base="dms:Text">
          <xsd:maxLength value="255"/>
        </xsd:restriction>
      </xsd:simpleType>
    </xsd:element>
    <xsd:element name="ourRefMirror" ma:index="36" nillable="true" ma:displayName="ourRefMirror" ma:internalName="ourRefMirror">
      <xsd:simpleType>
        <xsd:restriction base="dms:Text">
          <xsd:maxLength value="255"/>
        </xsd:restriction>
      </xsd:simpleType>
    </xsd:element>
    <xsd:element name="Case_x0020_name_x0020__x0001f455__x003a_Title" ma:index="37" nillable="true" ma:displayName="Case name 👕:Title" ma:list="{ae420bda-e550-499c-b337-90e4f33617c1}" ma:internalName="Case_x0020_name_x0020__x0001f455__x003a_Title" ma:readOnly="true" ma:showField="Title">
      <xsd:simpleType>
        <xsd:restriction base="dms:Lookup"/>
      </xsd:simpleType>
    </xsd:element>
    <xsd:element name="Case_x0020_name_x0020__x0001f455__x003a__x0020_ID" ma:index="38" nillable="true" ma:displayName="Case name 👕: ID" ma:format="Dropdown" ma:list="{ae420bda-e550-499c-b337-90e4f33617c1}" ma:internalName="Case_x0020_name_x0020__x0001f455__x003a__x0020_ID" ma:readOnly="true" ma:showField="ID">
      <xsd:simpleType>
        <xsd:restriction base="dms:Lookup"/>
      </xsd:simpleType>
    </xsd:element>
    <xsd:element name="EmailPromptSent" ma:index="39" nillable="true" ma:displayName="Email Prompt Sent" ma:format="DateTime" ma:internalName="EmailPromptSent">
      <xsd:simpleType>
        <xsd:restriction base="dms:DateTime"/>
      </xsd:simpleType>
    </xsd:element>
    <xsd:element name="AnyRequiredInfoMissing" ma:index="40" nillable="true" ma:displayName="AnyRequiredInfoMissing" ma:internalName="AnyRequiredInfoMissing">
      <xsd:simpleType>
        <xsd:restriction base="dms:Text">
          <xsd:maxLength value="255"/>
        </xsd:restriction>
      </xsd:simpleType>
    </xsd:element>
    <xsd:element name="ReferenceAdded" ma:index="41" nillable="true" ma:displayName="ReferenceAdded" ma:default="No" ma:internalName="ReferenceAdded">
      <xsd:simpleType>
        <xsd:restriction base="dms:Text">
          <xsd:maxLength value="255"/>
        </xsd:restriction>
      </xsd:simpleType>
    </xsd:element>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ForServiceID" ma:index="46" nillable="true" ma:displayName="ForServiceID" ma:internalName="ForServiceID">
      <xsd:simpleType>
        <xsd:restriction base="dms:Text">
          <xsd:maxLength value="255"/>
        </xsd:restriction>
      </xsd:simpleType>
    </xsd:element>
    <xsd:element name="FormalOrInformal" ma:index="47" nillable="true" ma:displayName="FormalOrInformal" ma:format="Dropdown" ma:internalName="FormalOrInformal">
      <xsd:simpleType>
        <xsd:restriction base="dms:Choice">
          <xsd:enumeration value="Formal"/>
          <xsd:enumeration value="Informal"/>
        </xsd:restriction>
      </xsd:simpleType>
    </xsd:element>
    <xsd:element name="DateServed" ma:index="48" nillable="true" ma:displayName="DateServed" ma:default="[today]" ma:format="DateOnly" ma:internalName="DateServ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58c02bf-c9c6-49d6-b39a-35ae2782b0fb" xsi:nil="true"/>
    <Case_x0020_ID xmlns="758c02bf-c9c6-49d6-b39a-35ae2782b0fb">68777</Case_x0020_ID>
    <AssignedTo xmlns="http://schemas.microsoft.com/sharepoint/v3">
      <UserInfo>
        <DisplayName>Toby Moreton</DisplayName>
        <AccountId>9</AccountId>
        <AccountType/>
      </UserInfo>
    </AssignedTo>
    <lcf76f155ced4ddcb4097134ff3c332f xmlns="2d6f3885-5e02-4c28-aef3-adeb84e0b8e0">
      <Terms xmlns="http://schemas.microsoft.com/office/infopath/2007/PartnerControls"/>
    </lcf76f155ced4ddcb4097134ff3c332f>
    <docStageMirror xmlns="2d6f3885-5e02-4c28-aef3-adeb84e0b8e0" xsi:nil="true"/>
    <Keep_x003f_ xmlns="2d6f3885-5e02-4c28-aef3-adeb84e0b8e0" xsi:nil="true"/>
    <Draftsmanemail_x0028_text_x0029_ xmlns="2d6f3885-5e02-4c28-aef3-adeb84e0b8e0" xsi:nil="true"/>
    <SiteName xmlns="2d6f3885-5e02-4c28-aef3-adeb84e0b8e0">TMC Legal Limited - https://tmcostings.sharepoint.com/sites/TMCLegalLimited/</SiteName>
    <Approval_x0020_status xmlns="2d6f3885-5e02-4c28-aef3-adeb84e0b8e0">Pending approval</Approval_x0020_status>
    <EmailPromptSent xmlns="2d6f3885-5e02-4c28-aef3-adeb84e0b8e0" xsi:nil="true"/>
    <SendForApproval_ID xmlns="2d6f3885-5e02-4c28-aef3-adeb84e0b8e0" xsi:nil="true"/>
    <Autoupdatedby_x002e__x002e__x002e__x0001f916_ xmlns="2d6f3885-5e02-4c28-aef3-adeb84e0b8e0">PA060.3.2 | 1M | Docs for Service | Add Document Type</Autoupdatedby_x002e__x002e__x002e__x0001f916_>
    <ReferenceAdded xmlns="2d6f3885-5e02-4c28-aef3-adeb84e0b8e0">No</ReferenceAdded>
    <Case_x0020_name_x0020__x0001f455_ xmlns="2d6f3885-5e02-4c28-aef3-adeb84e0b8e0">68777</Case_x0020_name_x0020__x0001f455_>
    <Lastprocessed xmlns="2d6f3885-5e02-4c28-aef3-adeb84e0b8e0" xsi:nil="true"/>
    <docTypeMirror xmlns="2d6f3885-5e02-4c28-aef3-adeb84e0b8e0">Letter</docTypeMirror>
    <CaseID_x0028_text_x0029_ xmlns="2d6f3885-5e02-4c28-aef3-adeb84e0b8e0">68777</CaseID_x0028_text_x0029_>
    <Ourreference xmlns="2d6f3885-5e02-4c28-aef3-adeb84e0b8e0">1736755</Ourreference>
    <Casestatus xmlns="2d6f3885-5e02-4c28-aef3-adeb84e0b8e0">In Negotiation</Casestatus>
    <IWSAPHistory xmlns="2d6f3885-5e02-4c28-aef3-adeb84e0b8e0" xsi:nil="true"/>
    <EditButton xmlns="2d6f3885-5e02-4c28-aef3-adeb84e0b8e0" xsi:nil="true"/>
    <ShowinMyDocuments_x003f_ xmlns="2d6f3885-5e02-4c28-aef3-adeb84e0b8e0">Yes</ShowinMyDocuments_x003f_>
    <Filename_Text xmlns="2d6f3885-5e02-4c28-aef3-adeb84e0b8e0" xsi:nil="true"/>
    <caseNameMirror xmlns="2d6f3885-5e02-4c28-aef3-adeb84e0b8e0" xsi:nil="true"/>
    <assignedToMirror xmlns="2d6f3885-5e02-4c28-aef3-adeb84e0b8e0" xsi:nil="true"/>
    <ourRefMirror xmlns="2d6f3885-5e02-4c28-aef3-adeb84e0b8e0" xsi:nil="true"/>
    <Assignedto_x0028_DisplayName_x0029_ xmlns="2d6f3885-5e02-4c28-aef3-adeb84e0b8e0" xsi:nil="true"/>
    <documentType_x0020__x0001F4C4_ xmlns="2d6f3885-5e02-4c28-aef3-adeb84e0b8e0" xsi:nil="true"/>
    <AnyRequiredInfoMissing xmlns="2d6f3885-5e02-4c28-aef3-adeb84e0b8e0" xsi:nil="true"/>
    <Notes xmlns="2d6f3885-5e02-4c28-aef3-adeb84e0b8e0" xsi:nil="true"/>
    <FormalOrInformal xmlns="2d6f3885-5e02-4c28-aef3-adeb84e0b8e0" xsi:nil="true"/>
    <DateServed xmlns="2d6f3885-5e02-4c28-aef3-adeb84e0b8e0">2025-11-12T10:39:00+00:00</DateServed>
    <Document_x0020_Stage xmlns="2d6f3885-5e02-4c28-aef3-adeb84e0b8e0" xsi:nil="true"/>
    <ForServiceID xmlns="2d6f3885-5e02-4c28-aef3-adeb84e0b8e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3669303-204E-47BD-8BF1-778E48401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8c02bf-c9c6-49d6-b39a-35ae2782b0fb"/>
    <ds:schemaRef ds:uri="2d6f3885-5e02-4c28-aef3-adeb84e0b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0A5676-DB03-44E3-8A82-3CFEB963E60F}">
  <ds:schemaRefs>
    <ds:schemaRef ds:uri="http://schemas.microsoft.com/sharepoint/v3/contenttype/forms"/>
  </ds:schemaRefs>
</ds:datastoreItem>
</file>

<file path=customXml/itemProps4.xml><?xml version="1.0" encoding="utf-8"?>
<ds:datastoreItem xmlns:ds="http://schemas.openxmlformats.org/officeDocument/2006/customXml" ds:itemID="{5554D265-6A9D-456D-8C55-811E49462A62}">
  <ds:schemaRefs>
    <ds:schemaRef ds:uri="http://schemas.microsoft.com/office/2006/metadata/properties"/>
    <ds:schemaRef ds:uri="http://schemas.microsoft.com/office/infopath/2007/PartnerControls"/>
    <ds:schemaRef ds:uri="758c02bf-c9c6-49d6-b39a-35ae2782b0fb"/>
    <ds:schemaRef ds:uri="http://schemas.microsoft.com/sharepoint/v3"/>
    <ds:schemaRef ds:uri="2d6f3885-5e02-4c28-aef3-adeb84e0b8e0"/>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218</Words>
  <Characters>1072</Characters>
  <Application>Microsoft Office Word</Application>
  <DocSecurity>0</DocSecurity>
  <Lines>42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Toby Moreton</cp:lastModifiedBy>
  <cp:revision>6</cp:revision>
  <dcterms:created xsi:type="dcterms:W3CDTF">2026-04-06T08:29:00Z</dcterms:created>
  <dcterms:modified xsi:type="dcterms:W3CDTF">2026-05-20T14:46:00Z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0x010100253CC9801E72F949927F1BA6C098899C</vt:lpwstr>
  </property>
  <property fmtid="{D5CDD505-2E9C-101B-9397-08002B2CF9AE}" pid="3" name="Created">
    <vt:filetime>2015-11-24T00:00:00Z</vt:filetime>
  </property>
  <property fmtid="{D5CDD505-2E9C-101B-9397-08002B2CF9AE}" pid="4" name="Creator">
    <vt:lpwstr>Adobe Illustrator CC 2014 (Windows)</vt:lpwstr>
  </property>
  <property fmtid="{D5CDD505-2E9C-101B-9397-08002B2CF9AE}" pid="5" name="LastSaved">
    <vt:filetime>2025-08-28T00:00:00Z</vt:filetime>
  </property>
  <property fmtid="{D5CDD505-2E9C-101B-9397-08002B2CF9AE}" pid="6" name="MediaServiceImageTags">
    <vt:lpwstr/>
  </property>
  <property fmtid="{D5CDD505-2E9C-101B-9397-08002B2CF9AE}" pid="7" name="Producer">
    <vt:lpwstr>Adobe PDF library 11.00</vt:lpwstr>
  </property>
  <property fmtid="{D5CDD505-2E9C-101B-9397-08002B2CF9AE}" pid="8" name="Document Type 📄">
    <vt:lpwstr>Letter</vt:lpwstr>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xd_Signature">
    <vt:bool>false</vt:bool>
  </property>
  <property fmtid="{D5CDD505-2E9C-101B-9397-08002B2CF9AE}" pid="14" name="TriggerFlowInfo">
    <vt:lpwstr/>
  </property>
</Properties>
</file>